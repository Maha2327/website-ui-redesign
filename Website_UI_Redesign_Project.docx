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6D384" w14:textId="77777777" w:rsidR="00062CEE" w:rsidRDefault="00F137BF">
      <w:pPr>
        <w:jc w:val="center"/>
      </w:pPr>
      <w:r>
        <w:rPr>
          <w:b/>
          <w:sz w:val="44"/>
        </w:rPr>
        <w:t>Website UI Redesign Project</w:t>
      </w:r>
    </w:p>
    <w:p w14:paraId="619D53A8" w14:textId="77777777" w:rsidR="00062CEE" w:rsidRDefault="00F137BF">
      <w:pPr>
        <w:jc w:val="center"/>
      </w:pPr>
      <w:r>
        <w:rPr>
          <w:i/>
          <w:sz w:val="28"/>
        </w:rPr>
        <w:t>Modern College Website UI Redesign</w:t>
      </w:r>
    </w:p>
    <w:p w14:paraId="6B9F32AA" w14:textId="77777777" w:rsidR="00062CEE" w:rsidRDefault="00F137BF">
      <w:r>
        <w:rPr>
          <w:b/>
          <w:sz w:val="30"/>
        </w:rPr>
        <w:t>1. Introduction</w:t>
      </w:r>
    </w:p>
    <w:p w14:paraId="55678D68" w14:textId="77777777" w:rsidR="00062CEE" w:rsidRDefault="00F137BF">
      <w:r>
        <w:t>This project focuses on redesigning an existing college website interface to improve usability, accessibility, and user experience. The redesign aims to create a modern, clean, and responsive interface for students and visitors.</w:t>
      </w:r>
    </w:p>
    <w:p w14:paraId="00A8AD1F" w14:textId="77777777" w:rsidR="00062CEE" w:rsidRDefault="00F137BF">
      <w:r>
        <w:rPr>
          <w:b/>
          <w:sz w:val="30"/>
        </w:rPr>
        <w:t>2. Objective</w:t>
      </w:r>
    </w:p>
    <w:p w14:paraId="620625AC" w14:textId="77777777" w:rsidR="00062CEE" w:rsidRDefault="00F137BF">
      <w:r>
        <w:t>• Improve website usability</w:t>
      </w:r>
      <w:r>
        <w:br/>
        <w:t>• Create a modern user interface</w:t>
      </w:r>
      <w:r>
        <w:br/>
        <w:t>• Enhance visual hierarchy</w:t>
      </w:r>
      <w:r>
        <w:br/>
        <w:t>• Ensure responsive design for mobile and desktop</w:t>
      </w:r>
      <w:r>
        <w:br/>
        <w:t>• Improve navigation experience</w:t>
      </w:r>
    </w:p>
    <w:p w14:paraId="20E02628" w14:textId="77777777" w:rsidR="00062CEE" w:rsidRDefault="00F137BF">
      <w:r>
        <w:rPr>
          <w:b/>
          <w:sz w:val="30"/>
        </w:rPr>
        <w:t>3. Existing Website Problems</w:t>
      </w:r>
    </w:p>
    <w:p w14:paraId="52249656" w14:textId="77777777" w:rsidR="00062CEE" w:rsidRDefault="00F137BF">
      <w:r>
        <w:t>• Outdated interface design</w:t>
      </w:r>
      <w:r>
        <w:br/>
        <w:t>• Poor color combination</w:t>
      </w:r>
      <w:r>
        <w:br/>
        <w:t>• Too much text on homepage</w:t>
      </w:r>
      <w:r>
        <w:br/>
        <w:t>• Difficult navigation menu</w:t>
      </w:r>
      <w:r>
        <w:br/>
        <w:t>• Mobile responsiveness issues</w:t>
      </w:r>
      <w:r>
        <w:br/>
        <w:t>• Poor visual hierarchy</w:t>
      </w:r>
    </w:p>
    <w:p w14:paraId="60A837DC" w14:textId="77777777" w:rsidR="00062CEE" w:rsidRDefault="00F137BF">
      <w:r>
        <w:rPr>
          <w:b/>
          <w:sz w:val="30"/>
        </w:rPr>
        <w:t>4. Proposed Solution</w:t>
      </w:r>
    </w:p>
    <w:p w14:paraId="3073CBDD" w14:textId="77777777" w:rsidR="00062CEE" w:rsidRDefault="00F137BF">
      <w:r>
        <w:t>• Modern homepage layout</w:t>
      </w:r>
      <w:r>
        <w:br/>
        <w:t>• Improved navigation bar</w:t>
      </w:r>
      <w:r>
        <w:br/>
        <w:t>• Responsive mobile design</w:t>
      </w:r>
      <w:r>
        <w:br/>
        <w:t>• Better typography and spacing</w:t>
      </w:r>
      <w:r>
        <w:br/>
        <w:t>• Attractive color palette</w:t>
      </w:r>
      <w:r>
        <w:br/>
        <w:t>• Simplified user flow</w:t>
      </w:r>
    </w:p>
    <w:p w14:paraId="6560A810" w14:textId="77777777" w:rsidR="00062CEE" w:rsidRDefault="00F137BF">
      <w:r>
        <w:rPr>
          <w:b/>
          <w:sz w:val="30"/>
        </w:rPr>
        <w:lastRenderedPageBreak/>
        <w:t>5. Heuristic Evaluation</w:t>
      </w:r>
    </w:p>
    <w:p w14:paraId="481C524B" w14:textId="77777777" w:rsidR="00062CEE" w:rsidRDefault="00F137BF">
      <w:r>
        <w:t>• Visibility of system status issues</w:t>
      </w:r>
      <w:r>
        <w:br/>
        <w:t>• Inconsistent colors and fonts</w:t>
      </w:r>
      <w:r>
        <w:br/>
        <w:t>• Difficult navigation</w:t>
      </w:r>
      <w:r>
        <w:br/>
        <w:t>• Cluttered homepage design</w:t>
      </w:r>
    </w:p>
    <w:p w14:paraId="018DD0FB" w14:textId="77777777" w:rsidR="00062CEE" w:rsidRDefault="00F137BF">
      <w:r>
        <w:rPr>
          <w:b/>
          <w:sz w:val="30"/>
        </w:rPr>
        <w:t>6. Mood Board</w:t>
      </w:r>
    </w:p>
    <w:p w14:paraId="3896D678" w14:textId="77777777" w:rsidR="00062CEE" w:rsidRDefault="00F137BF">
      <w:r>
        <w:t>• Minimal and modern UI</w:t>
      </w:r>
      <w:r>
        <w:br/>
        <w:t>• Blue and white color palette</w:t>
      </w:r>
      <w:r>
        <w:br/>
        <w:t>• Clean typography</w:t>
      </w:r>
      <w:r>
        <w:br/>
        <w:t>• Card-based layout</w:t>
      </w:r>
      <w:r>
        <w:br/>
        <w:t>• Mobile-first design</w:t>
      </w:r>
    </w:p>
    <w:p w14:paraId="0DAE96A9" w14:textId="77777777" w:rsidR="00062CEE" w:rsidRDefault="00F137BF">
      <w:r>
        <w:rPr>
          <w:b/>
          <w:sz w:val="30"/>
        </w:rPr>
        <w:t>7. Style Guide</w:t>
      </w:r>
    </w:p>
    <w:p w14:paraId="7DD680E5" w14:textId="77777777" w:rsidR="00062CEE" w:rsidRDefault="00F137BF">
      <w:r>
        <w:t>Primary Color: Blue</w:t>
      </w:r>
      <w:r>
        <w:br/>
        <w:t>Secondary Color: White</w:t>
      </w:r>
      <w:r>
        <w:br/>
        <w:t>Accent Color: Light Gray</w:t>
      </w:r>
      <w:r>
        <w:br/>
        <w:t>Typography: Poppins</w:t>
      </w:r>
    </w:p>
    <w:p w14:paraId="291BD78A" w14:textId="77777777" w:rsidR="00062CEE" w:rsidRDefault="00F137BF">
      <w:r>
        <w:rPr>
          <w:b/>
          <w:sz w:val="30"/>
        </w:rPr>
        <w:t>8. High-Fidelity Mockups</w:t>
      </w:r>
    </w:p>
    <w:p w14:paraId="2C2896D6" w14:textId="77777777" w:rsidR="00062CEE" w:rsidRDefault="00F137BF">
      <w:r>
        <w:t>The redesigned website includes desktop and mobile responsive layouts with improved user interface components.</w:t>
      </w:r>
    </w:p>
    <w:p w14:paraId="2C2F5115" w14:textId="77777777" w:rsidR="00062CEE" w:rsidRDefault="00F137BF">
      <w:r>
        <w:rPr>
          <w:b/>
          <w:sz w:val="30"/>
        </w:rPr>
        <w:t>9. Responsive Design</w:t>
      </w:r>
    </w:p>
    <w:p w14:paraId="2E465517" w14:textId="77777777" w:rsidR="00062CEE" w:rsidRDefault="00F137BF">
      <w:r>
        <w:t>The interface supports desktop, tablet, and mobile devices for better usability across all screen sizes.</w:t>
      </w:r>
    </w:p>
    <w:p w14:paraId="5B3B319D" w14:textId="77777777" w:rsidR="00062CEE" w:rsidRDefault="00F137BF">
      <w:r>
        <w:rPr>
          <w:b/>
          <w:sz w:val="30"/>
        </w:rPr>
        <w:t>10. Tools Used</w:t>
      </w:r>
    </w:p>
    <w:p w14:paraId="08EB4136" w14:textId="77777777" w:rsidR="00062CEE" w:rsidRDefault="00F137BF">
      <w:r>
        <w:t>• Figma</w:t>
      </w:r>
      <w:r>
        <w:br/>
        <w:t>• Canva</w:t>
      </w:r>
      <w:r>
        <w:br/>
        <w:t>• Adobe XD</w:t>
      </w:r>
    </w:p>
    <w:p w14:paraId="44315AAE" w14:textId="77777777" w:rsidR="00062CEE" w:rsidRDefault="00F137BF">
      <w:r>
        <w:rPr>
          <w:b/>
          <w:sz w:val="30"/>
        </w:rPr>
        <w:lastRenderedPageBreak/>
        <w:t>11. Conclusion</w:t>
      </w:r>
    </w:p>
    <w:p w14:paraId="3470A98A" w14:textId="77777777" w:rsidR="00062CEE" w:rsidRDefault="00F137BF">
      <w:r>
        <w:t>The redesigned website provides a cleaner, modern, and user-friendly experience while improving navigation and accessibility.</w:t>
      </w:r>
    </w:p>
    <w:sectPr w:rsidR="00062C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088751">
    <w:abstractNumId w:val="8"/>
  </w:num>
  <w:num w:numId="2" w16cid:durableId="1850410974">
    <w:abstractNumId w:val="6"/>
  </w:num>
  <w:num w:numId="3" w16cid:durableId="794786427">
    <w:abstractNumId w:val="5"/>
  </w:num>
  <w:num w:numId="4" w16cid:durableId="1026954101">
    <w:abstractNumId w:val="4"/>
  </w:num>
  <w:num w:numId="5" w16cid:durableId="1676414557">
    <w:abstractNumId w:val="7"/>
  </w:num>
  <w:num w:numId="6" w16cid:durableId="329723961">
    <w:abstractNumId w:val="3"/>
  </w:num>
  <w:num w:numId="7" w16cid:durableId="1452702246">
    <w:abstractNumId w:val="2"/>
  </w:num>
  <w:num w:numId="8" w16cid:durableId="1066996853">
    <w:abstractNumId w:val="1"/>
  </w:num>
  <w:num w:numId="9" w16cid:durableId="1401320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CEE"/>
    <w:rsid w:val="0015074B"/>
    <w:rsid w:val="0029639D"/>
    <w:rsid w:val="00326F90"/>
    <w:rsid w:val="00AA1D8D"/>
    <w:rsid w:val="00B47730"/>
    <w:rsid w:val="00CB0664"/>
    <w:rsid w:val="00CE644A"/>
    <w:rsid w:val="00EA0D7F"/>
    <w:rsid w:val="00F137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5A2AFA"/>
  <w14:defaultImageDpi w14:val="300"/>
  <w15:docId w15:val="{2A2EC53E-FABA-4CC6-943E-F88B2AD5B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Poppins" w:eastAsia="Poppins" w:hAnsi="Poppi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JANANI MAHA</cp:lastModifiedBy>
  <cp:revision>2</cp:revision>
  <dcterms:created xsi:type="dcterms:W3CDTF">2026-05-25T13:29:00Z</dcterms:created>
  <dcterms:modified xsi:type="dcterms:W3CDTF">2026-05-25T13:29:00Z</dcterms:modified>
  <cp:category/>
</cp:coreProperties>
</file>